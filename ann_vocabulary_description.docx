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3FB950"/>
          <w:sz w:val="56"/>
        </w:rPr>
        <w:t>Artificial Neural Networks</w:t>
      </w:r>
    </w:p>
    <w:p>
      <w:pPr>
        <w:jc w:val="center"/>
      </w:pPr>
      <w:r>
        <w:rPr>
          <w:color w:val="666666"/>
          <w:sz w:val="26"/>
        </w:rPr>
        <w:t>Fundamentals • Grayscale • RGB Images</w:t>
      </w:r>
    </w:p>
    <w:p/>
    <w:p>
      <w:pPr>
        <w:jc w:val="center"/>
      </w:pPr>
      <w:r>
        <w:rPr>
          <w:i/>
          <w:color w:val="999999"/>
          <w:sz w:val="20"/>
        </w:rPr>
        <w:t>Vocabulary Reference Card  •  Print Edition</w:t>
      </w:r>
    </w:p>
    <w:p>
      <w:r>
        <w:br w:type="page"/>
      </w:r>
    </w:p>
    <w:p/>
    <w:p>
      <w:pPr>
        <w:spacing w:before="80" w:after="120"/>
      </w:pPr>
      <w:r>
        <w:rPr>
          <w:b/>
          <w:color w:val="3FB950"/>
          <w:sz w:val="20"/>
        </w:rPr>
        <w:t xml:space="preserve">  PART 1 — CORE CONCEPTS  </w:t>
      </w:r>
    </w:p>
    <w:p>
      <w:pPr>
        <w:spacing w:before="200" w:after="40"/>
      </w:pPr>
      <w:r>
        <w:rPr>
          <w:color w:val="999999"/>
          <w:sz w:val="22"/>
        </w:rPr>
        <w:t xml:space="preserve">1.  </w:t>
      </w:r>
      <w:r>
        <w:rPr>
          <w:b/>
          <w:color w:val="3FB950"/>
          <w:sz w:val="26"/>
        </w:rPr>
        <w:t>Artificial Neural Network (ANN)</w:t>
      </w:r>
    </w:p>
    <w:p>
      <w:pPr>
        <w:spacing w:before="20" w:after="0"/>
        <w:ind w:left="432"/>
      </w:pPr>
      <w:r>
        <w:rPr>
          <w:b/>
          <w:color w:val="444444"/>
          <w:sz w:val="18"/>
        </w:rPr>
        <w:t xml:space="preserve">Description: </w:t>
      </w:r>
      <w:r>
        <w:rPr>
          <w:sz w:val="18"/>
        </w:rPr>
        <w:t>A computational model inspired by the human brain, made up of layers of interconnected neurons. It learns to map inputs to outputs by adjusting internal parameters called weights through a training process.</w:t>
      </w:r>
    </w:p>
    <w:p>
      <w:pPr>
        <w:spacing w:before="20" w:after="80"/>
        <w:ind w:left="432"/>
      </w:pPr>
      <w:r>
        <w:rPr>
          <w:b/>
          <w:color w:val="3FB950"/>
          <w:sz w:val="18"/>
        </w:rPr>
        <w:t xml:space="preserve">Example: </w:t>
      </w:r>
      <w:r>
        <w:rPr>
          <w:i/>
          <w:sz w:val="18"/>
        </w:rPr>
        <w:t>A 2-layer ANN with inputs [study_hours=8, sleep_hours=7] predicts whether a student Passes or Fails an exam.</w:t>
      </w:r>
    </w:p>
    <w:p>
      <w:pPr>
        <w:spacing w:before="0" w:after="0"/>
      </w:pPr>
      <w:r>
        <w:rPr>
          <w:color w:val="DDDDDD"/>
          <w:sz w:val="12"/>
        </w:rPr>
        <w:t>──────────────────────────────────────────────────────────────────────────────────────────</w:t>
      </w:r>
    </w:p>
    <w:p>
      <w:pPr>
        <w:spacing w:before="200" w:after="40"/>
      </w:pPr>
      <w:r>
        <w:rPr>
          <w:color w:val="999999"/>
          <w:sz w:val="22"/>
        </w:rPr>
        <w:t xml:space="preserve">2.  </w:t>
      </w:r>
      <w:r>
        <w:rPr>
          <w:b/>
          <w:color w:val="3FB950"/>
          <w:sz w:val="26"/>
        </w:rPr>
        <w:t>Neuron / Node</w:t>
      </w:r>
    </w:p>
    <w:p>
      <w:pPr>
        <w:spacing w:before="20" w:after="0"/>
        <w:ind w:left="432"/>
      </w:pPr>
      <w:r>
        <w:rPr>
          <w:b/>
          <w:color w:val="444444"/>
          <w:sz w:val="18"/>
        </w:rPr>
        <w:t xml:space="preserve">Description: </w:t>
      </w:r>
      <w:r>
        <w:rPr>
          <w:sz w:val="18"/>
        </w:rPr>
        <w:t>The basic processing unit of an ANN. Each neuron receives one or more numeric inputs, multiplies each by a weight, sums them all, adds a bias, then passes the result through an activation function.</w:t>
      </w:r>
    </w:p>
    <w:p>
      <w:pPr>
        <w:spacing w:before="20" w:after="80"/>
        <w:ind w:left="432"/>
      </w:pPr>
      <w:r>
        <w:rPr>
          <w:b/>
          <w:color w:val="3FB950"/>
          <w:sz w:val="18"/>
        </w:rPr>
        <w:t xml:space="preserve">Example: </w:t>
      </w:r>
      <w:r>
        <w:rPr>
          <w:i/>
          <w:sz w:val="18"/>
        </w:rPr>
        <w:t>Neuron receives x₁=0.8 and x₂=0.5; computes z = (0.8×0.4)+(0.5×-0.3)+0.1 = 0.29; outputs sigmoid(0.29) = 0.572.</w:t>
      </w:r>
    </w:p>
    <w:p>
      <w:pPr>
        <w:spacing w:before="0" w:after="0"/>
      </w:pPr>
      <w:r>
        <w:rPr>
          <w:color w:val="DDDDDD"/>
          <w:sz w:val="12"/>
        </w:rPr>
        <w:t>──────────────────────────────────────────────────────────────────────────────────────────</w:t>
      </w:r>
    </w:p>
    <w:p>
      <w:pPr>
        <w:spacing w:before="200" w:after="40"/>
      </w:pPr>
      <w:r>
        <w:rPr>
          <w:color w:val="999999"/>
          <w:sz w:val="22"/>
        </w:rPr>
        <w:t xml:space="preserve">3.  </w:t>
      </w:r>
      <w:r>
        <w:rPr>
          <w:b/>
          <w:color w:val="3FB950"/>
          <w:sz w:val="26"/>
        </w:rPr>
        <w:t>Weight</w:t>
      </w:r>
    </w:p>
    <w:p>
      <w:pPr>
        <w:spacing w:before="20" w:after="0"/>
        <w:ind w:left="432"/>
      </w:pPr>
      <w:r>
        <w:rPr>
          <w:b/>
          <w:color w:val="444444"/>
          <w:sz w:val="18"/>
        </w:rPr>
        <w:t xml:space="preserve">Description: </w:t>
      </w:r>
      <w:r>
        <w:rPr>
          <w:sz w:val="18"/>
        </w:rPr>
        <w:t>A numeric parameter that controls how strongly an input influences a neuron's output. Positive weights amplify the input; negative weights suppress it. Weights are learned during training via backpropagation.</w:t>
      </w:r>
    </w:p>
    <w:p>
      <w:pPr>
        <w:spacing w:before="20" w:after="80"/>
        <w:ind w:left="432"/>
      </w:pPr>
      <w:r>
        <w:rPr>
          <w:b/>
          <w:color w:val="3FB950"/>
          <w:sz w:val="18"/>
        </w:rPr>
        <w:t xml:space="preserve">Example: </w:t>
      </w:r>
      <w:r>
        <w:rPr>
          <w:i/>
          <w:sz w:val="18"/>
        </w:rPr>
        <w:t>Weight w₁=0.4 on input x₁=0.8 contributes 0.4×0.8=0.32 to the neuron's weighted sum.</w:t>
      </w:r>
    </w:p>
    <w:p>
      <w:pPr>
        <w:spacing w:before="0" w:after="0"/>
      </w:pPr>
      <w:r>
        <w:rPr>
          <w:color w:val="DDDDDD"/>
          <w:sz w:val="12"/>
        </w:rPr>
        <w:t>──────────────────────────────────────────────────────────────────────────────────────────</w:t>
      </w:r>
    </w:p>
    <w:p>
      <w:pPr>
        <w:spacing w:before="200" w:after="40"/>
      </w:pPr>
      <w:r>
        <w:rPr>
          <w:color w:val="999999"/>
          <w:sz w:val="22"/>
        </w:rPr>
        <w:t xml:space="preserve">4.  </w:t>
      </w:r>
      <w:r>
        <w:rPr>
          <w:b/>
          <w:color w:val="3FB950"/>
          <w:sz w:val="26"/>
        </w:rPr>
        <w:t>Bias</w:t>
      </w:r>
    </w:p>
    <w:p>
      <w:pPr>
        <w:spacing w:before="20" w:after="0"/>
        <w:ind w:left="432"/>
      </w:pPr>
      <w:r>
        <w:rPr>
          <w:b/>
          <w:color w:val="444444"/>
          <w:sz w:val="18"/>
        </w:rPr>
        <w:t xml:space="preserve">Description: </w:t>
      </w:r>
      <w:r>
        <w:rPr>
          <w:sz w:val="18"/>
        </w:rPr>
        <w:t>A constant value added to the weighted sum inside a neuron, separate from any input. It shifts the activation threshold, allowing the neuron to fire even when all inputs are zero.</w:t>
      </w:r>
    </w:p>
    <w:p>
      <w:pPr>
        <w:spacing w:before="20" w:after="80"/>
        <w:ind w:left="432"/>
      </w:pPr>
      <w:r>
        <w:rPr>
          <w:b/>
          <w:color w:val="3FB950"/>
          <w:sz w:val="18"/>
        </w:rPr>
        <w:t xml:space="preserve">Example: </w:t>
      </w:r>
      <w:r>
        <w:rPr>
          <w:i/>
          <w:sz w:val="18"/>
        </w:rPr>
        <w:t>With inputs zero but bias=0.1, the neuron still has z=0.1 and a non-zero output, rather than being completely silent.</w:t>
      </w:r>
    </w:p>
    <w:p>
      <w:pPr>
        <w:spacing w:before="0" w:after="0"/>
      </w:pPr>
      <w:r>
        <w:rPr>
          <w:color w:val="DDDDDD"/>
          <w:sz w:val="12"/>
        </w:rPr>
        <w:t>──────────────────────────────────────────────────────────────────────────────────────────</w:t>
      </w:r>
    </w:p>
    <w:p>
      <w:pPr>
        <w:spacing w:before="200" w:after="40"/>
      </w:pPr>
      <w:r>
        <w:rPr>
          <w:color w:val="999999"/>
          <w:sz w:val="22"/>
        </w:rPr>
        <w:t xml:space="preserve">5.  </w:t>
      </w:r>
      <w:r>
        <w:rPr>
          <w:b/>
          <w:color w:val="3FB950"/>
          <w:sz w:val="26"/>
        </w:rPr>
        <w:t>Input Layer</w:t>
      </w:r>
    </w:p>
    <w:p>
      <w:pPr>
        <w:spacing w:before="20" w:after="0"/>
        <w:ind w:left="432"/>
      </w:pPr>
      <w:r>
        <w:rPr>
          <w:b/>
          <w:color w:val="444444"/>
          <w:sz w:val="18"/>
        </w:rPr>
        <w:t xml:space="preserve">Description: </w:t>
      </w:r>
      <w:r>
        <w:rPr>
          <w:sz w:val="18"/>
        </w:rPr>
        <w:t>The first layer of the network. It holds the raw input data, one neuron per feature. No computation happens here — it simply passes values to the next layer.</w:t>
      </w:r>
    </w:p>
    <w:p>
      <w:pPr>
        <w:spacing w:before="20" w:after="80"/>
        <w:ind w:left="432"/>
      </w:pPr>
      <w:r>
        <w:rPr>
          <w:b/>
          <w:color w:val="3FB950"/>
          <w:sz w:val="18"/>
        </w:rPr>
        <w:t xml:space="preserve">Example: </w:t>
      </w:r>
      <w:r>
        <w:rPr>
          <w:i/>
          <w:sz w:val="18"/>
        </w:rPr>
        <w:t>For the Pass/Fail problem: Input Layer has 2 neurons — one for study_hours (0.8) and one for sleep_hours (0.7).</w:t>
      </w:r>
    </w:p>
    <w:p>
      <w:pPr>
        <w:spacing w:before="0" w:after="0"/>
      </w:pPr>
      <w:r>
        <w:rPr>
          <w:color w:val="DDDDDD"/>
          <w:sz w:val="12"/>
        </w:rPr>
        <w:t>──────────────────────────────────────────────────────────────────────────────────────────</w:t>
      </w:r>
    </w:p>
    <w:p>
      <w:pPr>
        <w:spacing w:before="200" w:after="40"/>
      </w:pPr>
      <w:r>
        <w:rPr>
          <w:color w:val="999999"/>
          <w:sz w:val="22"/>
        </w:rPr>
        <w:t xml:space="preserve">6.  </w:t>
      </w:r>
      <w:r>
        <w:rPr>
          <w:b/>
          <w:color w:val="3FB950"/>
          <w:sz w:val="26"/>
        </w:rPr>
        <w:t>Hidden Layer</w:t>
      </w:r>
    </w:p>
    <w:p>
      <w:pPr>
        <w:spacing w:before="20" w:after="0"/>
        <w:ind w:left="432"/>
      </w:pPr>
      <w:r>
        <w:rPr>
          <w:b/>
          <w:color w:val="444444"/>
          <w:sz w:val="18"/>
        </w:rPr>
        <w:t xml:space="preserve">Description: </w:t>
      </w:r>
      <w:r>
        <w:rPr>
          <w:sz w:val="18"/>
        </w:rPr>
        <w:t>One or more intermediate layers between Input and Output. Each neuron learns to detect a pattern or combination of the previous layer's signals. More hidden layers allow detection of more complex patterns.</w:t>
      </w:r>
    </w:p>
    <w:p>
      <w:pPr>
        <w:spacing w:before="20" w:after="80"/>
        <w:ind w:left="432"/>
      </w:pPr>
      <w:r>
        <w:rPr>
          <w:b/>
          <w:color w:val="3FB950"/>
          <w:sz w:val="18"/>
        </w:rPr>
        <w:t xml:space="preserve">Example: </w:t>
      </w:r>
      <w:r>
        <w:rPr>
          <w:i/>
          <w:sz w:val="18"/>
        </w:rPr>
        <w:t>A hidden layer of 3 neurons learns combinations like "high study AND low sleep" or "average of both", enabling the network to separate Pass from Fail cases.</w:t>
      </w:r>
    </w:p>
    <w:p>
      <w:pPr>
        <w:spacing w:before="0" w:after="0"/>
      </w:pPr>
      <w:r>
        <w:rPr>
          <w:color w:val="DDDDDD"/>
          <w:sz w:val="12"/>
        </w:rPr>
        <w:t>──────────────────────────────────────────────────────────────────────────────────────────</w:t>
      </w:r>
    </w:p>
    <w:p>
      <w:pPr>
        <w:spacing w:before="200" w:after="40"/>
      </w:pPr>
      <w:r>
        <w:rPr>
          <w:color w:val="999999"/>
          <w:sz w:val="22"/>
        </w:rPr>
        <w:t xml:space="preserve">7.  </w:t>
      </w:r>
      <w:r>
        <w:rPr>
          <w:b/>
          <w:color w:val="3FB950"/>
          <w:sz w:val="26"/>
        </w:rPr>
        <w:t>Output Layer</w:t>
      </w:r>
    </w:p>
    <w:p>
      <w:pPr>
        <w:spacing w:before="20" w:after="0"/>
        <w:ind w:left="432"/>
      </w:pPr>
      <w:r>
        <w:rPr>
          <w:b/>
          <w:color w:val="444444"/>
          <w:sz w:val="18"/>
        </w:rPr>
        <w:t xml:space="preserve">Description: </w:t>
      </w:r>
      <w:r>
        <w:rPr>
          <w:sz w:val="18"/>
        </w:rPr>
        <w:t>The final layer that produces the network's prediction. For binary classification it has 1 neuron (0–1 probability). For 10-class classification it has 10 neurons, each giving a probability for one class.</w:t>
      </w:r>
    </w:p>
    <w:p>
      <w:pPr>
        <w:spacing w:before="20" w:after="80"/>
        <w:ind w:left="432"/>
      </w:pPr>
      <w:r>
        <w:rPr>
          <w:b/>
          <w:color w:val="3FB950"/>
          <w:sz w:val="18"/>
        </w:rPr>
        <w:t xml:space="preserve">Example: </w:t>
      </w:r>
      <w:r>
        <w:rPr>
          <w:i/>
          <w:sz w:val="18"/>
        </w:rPr>
        <w:t>For Pass/Fail: Output neuron outputs 0.58, meaning 58% probability of Pass. Since 0.58 &gt; 0.5, the prediction is PASS.</w:t>
      </w:r>
    </w:p>
    <w:p>
      <w:pPr>
        <w:spacing w:before="0" w:after="0"/>
      </w:pPr>
      <w:r>
        <w:rPr>
          <w:color w:val="DDDDDD"/>
          <w:sz w:val="12"/>
        </w:rPr>
        <w:t>──────────────────────────────────────────────────────────────────────────────────────────</w:t>
      </w:r>
    </w:p>
    <w:p/>
    <w:p>
      <w:pPr>
        <w:spacing w:before="80" w:after="120"/>
      </w:pPr>
      <w:r>
        <w:rPr>
          <w:b/>
          <w:color w:val="3FB950"/>
          <w:sz w:val="20"/>
        </w:rPr>
        <w:t xml:space="preserve">  PART 2 — ACTIVATION FUNCTIONS  </w:t>
      </w:r>
    </w:p>
    <w:p>
      <w:pPr>
        <w:spacing w:before="200" w:after="40"/>
      </w:pPr>
      <w:r>
        <w:rPr>
          <w:color w:val="999999"/>
          <w:sz w:val="22"/>
        </w:rPr>
        <w:t xml:space="preserve">8.  </w:t>
      </w:r>
      <w:r>
        <w:rPr>
          <w:b/>
          <w:color w:val="3FB950"/>
          <w:sz w:val="26"/>
        </w:rPr>
        <w:t>Activation Function</w:t>
      </w:r>
    </w:p>
    <w:p>
      <w:pPr>
        <w:spacing w:before="20" w:after="0"/>
        <w:ind w:left="432"/>
      </w:pPr>
      <w:r>
        <w:rPr>
          <w:b/>
          <w:color w:val="444444"/>
          <w:sz w:val="18"/>
        </w:rPr>
        <w:t xml:space="preserve">Description: </w:t>
      </w:r>
      <w:r>
        <w:rPr>
          <w:sz w:val="18"/>
        </w:rPr>
        <w:t>A mathematical function applied to a neuron's weighted sum to introduce non-linearity. Without it, stacking layers would still just be one linear equation. It decides whether and how strongly a neuron "fires".</w:t>
      </w:r>
    </w:p>
    <w:p>
      <w:pPr>
        <w:spacing w:before="20" w:after="80"/>
        <w:ind w:left="432"/>
      </w:pPr>
      <w:r>
        <w:rPr>
          <w:b/>
          <w:color w:val="3FB950"/>
          <w:sz w:val="18"/>
        </w:rPr>
        <w:t xml:space="preserve">Example: </w:t>
      </w:r>
      <w:r>
        <w:rPr>
          <w:i/>
          <w:sz w:val="18"/>
        </w:rPr>
        <w:t>Without activation: 3 linear layers = 1 linear layer. With ReLU, the network can learn curves and complex decision boundaries.</w:t>
      </w:r>
    </w:p>
    <w:p>
      <w:pPr>
        <w:spacing w:before="0" w:after="0"/>
      </w:pPr>
      <w:r>
        <w:rPr>
          <w:color w:val="DDDDDD"/>
          <w:sz w:val="12"/>
        </w:rPr>
        <w:t>──────────────────────────────────────────────────────────────────────────────────────────</w:t>
      </w:r>
    </w:p>
    <w:p>
      <w:pPr>
        <w:spacing w:before="200" w:after="40"/>
      </w:pPr>
      <w:r>
        <w:rPr>
          <w:color w:val="999999"/>
          <w:sz w:val="22"/>
        </w:rPr>
        <w:t xml:space="preserve">9.  </w:t>
      </w:r>
      <w:r>
        <w:rPr>
          <w:b/>
          <w:color w:val="3FB950"/>
          <w:sz w:val="26"/>
        </w:rPr>
        <w:t>Sigmoid</w:t>
      </w:r>
    </w:p>
    <w:p>
      <w:pPr>
        <w:spacing w:before="20" w:after="0"/>
        <w:ind w:left="432"/>
      </w:pPr>
      <w:r>
        <w:rPr>
          <w:b/>
          <w:color w:val="444444"/>
          <w:sz w:val="18"/>
        </w:rPr>
        <w:t xml:space="preserve">Description: </w:t>
      </w:r>
      <w:r>
        <w:rPr>
          <w:sz w:val="18"/>
        </w:rPr>
        <w:t>An S-shaped activation function that squashes any real number into the range 0 to 1. Formula: σ(z) = 1/(1+e⁻ᶻ). Ideal for binary classification output layers because the result can be read as a probability.</w:t>
      </w:r>
    </w:p>
    <w:p>
      <w:pPr>
        <w:spacing w:before="20" w:after="80"/>
        <w:ind w:left="432"/>
      </w:pPr>
      <w:r>
        <w:rPr>
          <w:b/>
          <w:color w:val="3FB950"/>
          <w:sz w:val="18"/>
        </w:rPr>
        <w:t xml:space="preserve">Example: </w:t>
      </w:r>
      <w:r>
        <w:rPr>
          <w:i/>
          <w:sz w:val="18"/>
        </w:rPr>
        <w:t>σ(0.97) = 0.725; σ(0) = 0.5; σ(−3) = 0.047. Used as the final neuron for Pass/Fail — output 0.58 means 58% chance of Pass.</w:t>
      </w:r>
    </w:p>
    <w:p>
      <w:pPr>
        <w:spacing w:before="0" w:after="0"/>
      </w:pPr>
      <w:r>
        <w:rPr>
          <w:color w:val="DDDDDD"/>
          <w:sz w:val="12"/>
        </w:rPr>
        <w:t>──────────────────────────────────────────────────────────────────────────────────────────</w:t>
      </w:r>
    </w:p>
    <w:p>
      <w:pPr>
        <w:spacing w:before="200" w:after="40"/>
      </w:pPr>
      <w:r>
        <w:rPr>
          <w:color w:val="999999"/>
          <w:sz w:val="22"/>
        </w:rPr>
        <w:t xml:space="preserve">10.  </w:t>
      </w:r>
      <w:r>
        <w:rPr>
          <w:b/>
          <w:color w:val="3FB950"/>
          <w:sz w:val="26"/>
        </w:rPr>
        <w:t>ReLU (Rectified Linear Unit)</w:t>
      </w:r>
    </w:p>
    <w:p>
      <w:pPr>
        <w:spacing w:before="20" w:after="0"/>
        <w:ind w:left="432"/>
      </w:pPr>
      <w:r>
        <w:rPr>
          <w:b/>
          <w:color w:val="444444"/>
          <w:sz w:val="18"/>
        </w:rPr>
        <w:t xml:space="preserve">Description: </w:t>
      </w:r>
      <w:r>
        <w:rPr>
          <w:sz w:val="18"/>
        </w:rPr>
        <w:t>The most widely used activation function in hidden layers. Formula: max(0, z). If the input is positive, it passes through unchanged; if negative, it outputs zero. Fast and avoids the vanishing gradient problem.</w:t>
      </w:r>
    </w:p>
    <w:p>
      <w:pPr>
        <w:spacing w:before="20" w:after="80"/>
        <w:ind w:left="432"/>
      </w:pPr>
      <w:r>
        <w:rPr>
          <w:b/>
          <w:color w:val="3FB950"/>
          <w:sz w:val="18"/>
        </w:rPr>
        <w:t xml:space="preserve">Example: </w:t>
      </w:r>
      <w:r>
        <w:rPr>
          <w:i/>
          <w:sz w:val="18"/>
        </w:rPr>
        <w:t>ReLU(3.5) = 3.5; ReLU(−1.2) = 0. In an 8×8 image ANN, many hidden neurons output zero (ReLU kills negative weighted sums), keeping the network sparse and efficient.</w:t>
      </w:r>
    </w:p>
    <w:p>
      <w:pPr>
        <w:spacing w:before="0" w:after="0"/>
      </w:pPr>
      <w:r>
        <w:rPr>
          <w:color w:val="DDDDDD"/>
          <w:sz w:val="12"/>
        </w:rPr>
        <w:t>──────────────────────────────────────────────────────────────────────────────────────────</w:t>
      </w:r>
    </w:p>
    <w:p>
      <w:pPr>
        <w:spacing w:before="200" w:after="40"/>
      </w:pPr>
      <w:r>
        <w:rPr>
          <w:color w:val="999999"/>
          <w:sz w:val="22"/>
        </w:rPr>
        <w:t xml:space="preserve">11.  </w:t>
      </w:r>
      <w:r>
        <w:rPr>
          <w:b/>
          <w:color w:val="3FB950"/>
          <w:sz w:val="26"/>
        </w:rPr>
        <w:t>Tanh (Hyperbolic Tangent)</w:t>
      </w:r>
    </w:p>
    <w:p>
      <w:pPr>
        <w:spacing w:before="20" w:after="0"/>
        <w:ind w:left="432"/>
      </w:pPr>
      <w:r>
        <w:rPr>
          <w:b/>
          <w:color w:val="444444"/>
          <w:sz w:val="18"/>
        </w:rPr>
        <w:t xml:space="preserve">Description: </w:t>
      </w:r>
      <w:r>
        <w:rPr>
          <w:sz w:val="18"/>
        </w:rPr>
        <w:t>An activation function that maps any value to the range −1 to +1, and is zero-centred. Often used in hidden layers when data has both positive and negative patterns, as it can distinguish them naturally.</w:t>
      </w:r>
    </w:p>
    <w:p>
      <w:pPr>
        <w:spacing w:before="20" w:after="80"/>
        <w:ind w:left="432"/>
      </w:pPr>
      <w:r>
        <w:rPr>
          <w:b/>
          <w:color w:val="3FB950"/>
          <w:sz w:val="18"/>
        </w:rPr>
        <w:t xml:space="preserve">Example: </w:t>
      </w:r>
      <w:r>
        <w:rPr>
          <w:i/>
          <w:sz w:val="18"/>
        </w:rPr>
        <w:t>tanh(0)=0, tanh(1)=0.76, tanh(−1)=−0.76. More useful than Sigmoid for hidden layers in text or NLP tasks where negative features matter.</w:t>
      </w:r>
    </w:p>
    <w:p>
      <w:pPr>
        <w:spacing w:before="0" w:after="0"/>
      </w:pPr>
      <w:r>
        <w:rPr>
          <w:color w:val="DDDDDD"/>
          <w:sz w:val="12"/>
        </w:rPr>
        <w:t>──────────────────────────────────────────────────────────────────────────────────────────</w:t>
      </w:r>
    </w:p>
    <w:p>
      <w:pPr>
        <w:spacing w:before="200" w:after="40"/>
      </w:pPr>
      <w:r>
        <w:rPr>
          <w:color w:val="999999"/>
          <w:sz w:val="22"/>
        </w:rPr>
        <w:t xml:space="preserve">12.  </w:t>
      </w:r>
      <w:r>
        <w:rPr>
          <w:b/>
          <w:color w:val="3FB950"/>
          <w:sz w:val="26"/>
        </w:rPr>
        <w:t>Softmax</w:t>
      </w:r>
    </w:p>
    <w:p>
      <w:pPr>
        <w:spacing w:before="20" w:after="0"/>
        <w:ind w:left="432"/>
      </w:pPr>
      <w:r>
        <w:rPr>
          <w:b/>
          <w:color w:val="444444"/>
          <w:sz w:val="18"/>
        </w:rPr>
        <w:t xml:space="preserve">Description: </w:t>
      </w:r>
      <w:r>
        <w:rPr>
          <w:sz w:val="18"/>
        </w:rPr>
        <w:t>An activation function used in the output layer for multi-class problems. It converts a vector of raw scores (logits) into probabilities that all sum to exactly 1, so each value represents the probability of one class.</w:t>
      </w:r>
    </w:p>
    <w:p>
      <w:pPr>
        <w:spacing w:before="20" w:after="80"/>
        <w:ind w:left="432"/>
      </w:pPr>
      <w:r>
        <w:rPr>
          <w:b/>
          <w:color w:val="3FB950"/>
          <w:sz w:val="18"/>
        </w:rPr>
        <w:t xml:space="preserve">Example: </w:t>
      </w:r>
      <w:r>
        <w:rPr>
          <w:i/>
          <w:sz w:val="18"/>
        </w:rPr>
        <w:t>Raw scores [2.0, 1.0, 0.1] → Softmax → [0.70, 0.24, 0.06]. The first class has 70% probability and would be chosen as the prediction.</w:t>
      </w:r>
    </w:p>
    <w:p>
      <w:pPr>
        <w:spacing w:before="0" w:after="0"/>
      </w:pPr>
      <w:r>
        <w:rPr>
          <w:color w:val="DDDDDD"/>
          <w:sz w:val="12"/>
        </w:rPr>
        <w:t>──────────────────────────────────────────────────────────────────────────────────────────</w:t>
      </w:r>
    </w:p>
    <w:p/>
    <w:p>
      <w:pPr>
        <w:spacing w:before="80" w:after="120"/>
      </w:pPr>
      <w:r>
        <w:rPr>
          <w:b/>
          <w:color w:val="3FB950"/>
          <w:sz w:val="20"/>
        </w:rPr>
        <w:t xml:space="preserve">  PART 3 — TRAINING  </w:t>
      </w:r>
    </w:p>
    <w:p>
      <w:pPr>
        <w:spacing w:before="200" w:after="40"/>
      </w:pPr>
      <w:r>
        <w:rPr>
          <w:color w:val="999999"/>
          <w:sz w:val="22"/>
        </w:rPr>
        <w:t xml:space="preserve">13.  </w:t>
      </w:r>
      <w:r>
        <w:rPr>
          <w:b/>
          <w:color w:val="3FB950"/>
          <w:sz w:val="26"/>
        </w:rPr>
        <w:t>Forward Pass</w:t>
      </w:r>
    </w:p>
    <w:p>
      <w:pPr>
        <w:spacing w:before="20" w:after="0"/>
        <w:ind w:left="432"/>
      </w:pPr>
      <w:r>
        <w:rPr>
          <w:b/>
          <w:color w:val="444444"/>
          <w:sz w:val="18"/>
        </w:rPr>
        <w:t xml:space="preserve">Description: </w:t>
      </w:r>
      <w:r>
        <w:rPr>
          <w:sz w:val="18"/>
        </w:rPr>
        <w:t>The process of sending input data through the network from the input layer to the output layer, computing each neuron's output at every layer in sequence. This produces a prediction without changing any weights.</w:t>
      </w:r>
    </w:p>
    <w:p>
      <w:pPr>
        <w:spacing w:before="20" w:after="80"/>
        <w:ind w:left="432"/>
      </w:pPr>
      <w:r>
        <w:rPr>
          <w:b/>
          <w:color w:val="3FB950"/>
          <w:sz w:val="18"/>
        </w:rPr>
        <w:t xml:space="preserve">Example: </w:t>
      </w:r>
      <w:r>
        <w:rPr>
          <w:i/>
          <w:sz w:val="18"/>
        </w:rPr>
        <w:t>Input [0.8, 0.7] → Hidden layer (3 neurons) → Output neuron → ŷ=0.58. The number flows forward through every weight and activation until a result appears.</w:t>
      </w:r>
    </w:p>
    <w:p>
      <w:pPr>
        <w:spacing w:before="0" w:after="0"/>
      </w:pPr>
      <w:r>
        <w:rPr>
          <w:color w:val="DDDDDD"/>
          <w:sz w:val="12"/>
        </w:rPr>
        <w:t>──────────────────────────────────────────────────────────────────────────────────────────</w:t>
      </w:r>
    </w:p>
    <w:p>
      <w:pPr>
        <w:spacing w:before="200" w:after="40"/>
      </w:pPr>
      <w:r>
        <w:rPr>
          <w:color w:val="999999"/>
          <w:sz w:val="22"/>
        </w:rPr>
        <w:t xml:space="preserve">14.  </w:t>
      </w:r>
      <w:r>
        <w:rPr>
          <w:b/>
          <w:color w:val="3FB950"/>
          <w:sz w:val="26"/>
        </w:rPr>
        <w:t>Loss Function</w:t>
      </w:r>
    </w:p>
    <w:p>
      <w:pPr>
        <w:spacing w:before="20" w:after="0"/>
        <w:ind w:left="432"/>
      </w:pPr>
      <w:r>
        <w:rPr>
          <w:b/>
          <w:color w:val="444444"/>
          <w:sz w:val="18"/>
        </w:rPr>
        <w:t xml:space="preserve">Description: </w:t>
      </w:r>
      <w:r>
        <w:rPr>
          <w:sz w:val="18"/>
        </w:rPr>
        <w:t>A formula that measures how wrong the network's prediction is compared to the true label. The goal of training is to minimise this value. Different tasks use different loss functions.</w:t>
      </w:r>
    </w:p>
    <w:p>
      <w:pPr>
        <w:spacing w:before="20" w:after="80"/>
        <w:ind w:left="432"/>
      </w:pPr>
      <w:r>
        <w:rPr>
          <w:b/>
          <w:color w:val="3FB950"/>
          <w:sz w:val="18"/>
        </w:rPr>
        <w:t xml:space="preserve">Example: </w:t>
      </w:r>
      <w:r>
        <w:rPr>
          <w:i/>
          <w:sz w:val="18"/>
        </w:rPr>
        <w:t>Prediction ŷ=0.58, true label y=1 (Pass). Binary Cross-Entropy: L = −log(0.58) = 0.544. If ŷ were 0.99, L = −log(0.99) = 0.01 — much lower, indicating near-perfect prediction.</w:t>
      </w:r>
    </w:p>
    <w:p>
      <w:pPr>
        <w:spacing w:before="0" w:after="0"/>
      </w:pPr>
      <w:r>
        <w:rPr>
          <w:color w:val="DDDDDD"/>
          <w:sz w:val="12"/>
        </w:rPr>
        <w:t>──────────────────────────────────────────────────────────────────────────────────────────</w:t>
      </w:r>
    </w:p>
    <w:p>
      <w:pPr>
        <w:spacing w:before="200" w:after="40"/>
      </w:pPr>
      <w:r>
        <w:rPr>
          <w:color w:val="999999"/>
          <w:sz w:val="22"/>
        </w:rPr>
        <w:t xml:space="preserve">15.  </w:t>
      </w:r>
      <w:r>
        <w:rPr>
          <w:b/>
          <w:color w:val="3FB950"/>
          <w:sz w:val="26"/>
        </w:rPr>
        <w:t>Binary Cross-Entropy</w:t>
      </w:r>
    </w:p>
    <w:p>
      <w:pPr>
        <w:spacing w:before="20" w:after="0"/>
        <w:ind w:left="432"/>
      </w:pPr>
      <w:r>
        <w:rPr>
          <w:b/>
          <w:color w:val="444444"/>
          <w:sz w:val="18"/>
        </w:rPr>
        <w:t xml:space="preserve">Description: </w:t>
      </w:r>
      <w:r>
        <w:rPr>
          <w:sz w:val="18"/>
        </w:rPr>
        <w:t>The standard loss function for binary (two-class) classification. Penalises confident wrong answers heavily and rewards confident correct answers. Formula: L = −[y·log(ŷ) + (1−y)·log(1−ŷ)].</w:t>
      </w:r>
    </w:p>
    <w:p>
      <w:pPr>
        <w:spacing w:before="20" w:after="80"/>
        <w:ind w:left="432"/>
      </w:pPr>
      <w:r>
        <w:rPr>
          <w:b/>
          <w:color w:val="3FB950"/>
          <w:sz w:val="18"/>
        </w:rPr>
        <w:t xml:space="preserve">Example: </w:t>
      </w:r>
      <w:r>
        <w:rPr>
          <w:i/>
          <w:sz w:val="18"/>
        </w:rPr>
        <w:t>y=1, ŷ=0.58 → L = −log(0.58) = 0.544. y=1, ŷ=0.99 → L = 0.01. y=0, ŷ=0.02 → L ≈ 0.02. Lower is better.</w:t>
      </w:r>
    </w:p>
    <w:p>
      <w:pPr>
        <w:spacing w:before="0" w:after="0"/>
      </w:pPr>
      <w:r>
        <w:rPr>
          <w:color w:val="DDDDDD"/>
          <w:sz w:val="12"/>
        </w:rPr>
        <w:t>──────────────────────────────────────────────────────────────────────────────────────────</w:t>
      </w:r>
    </w:p>
    <w:p>
      <w:pPr>
        <w:spacing w:before="200" w:after="40"/>
      </w:pPr>
      <w:r>
        <w:rPr>
          <w:color w:val="999999"/>
          <w:sz w:val="22"/>
        </w:rPr>
        <w:t xml:space="preserve">16.  </w:t>
      </w:r>
      <w:r>
        <w:rPr>
          <w:b/>
          <w:color w:val="3FB950"/>
          <w:sz w:val="26"/>
        </w:rPr>
        <w:t>Backpropagation</w:t>
      </w:r>
    </w:p>
    <w:p>
      <w:pPr>
        <w:spacing w:before="20" w:after="0"/>
        <w:ind w:left="432"/>
      </w:pPr>
      <w:r>
        <w:rPr>
          <w:b/>
          <w:color w:val="444444"/>
          <w:sz w:val="18"/>
        </w:rPr>
        <w:t xml:space="preserve">Description: </w:t>
      </w:r>
      <w:r>
        <w:rPr>
          <w:sz w:val="18"/>
        </w:rPr>
        <w:t>The algorithm that computes how much each weight in the network contributed to the prediction error. It uses the chain rule of calculus to work backwards from the output layer to the input layer, calculating gradients.</w:t>
      </w:r>
    </w:p>
    <w:p>
      <w:pPr>
        <w:spacing w:before="20" w:after="80"/>
        <w:ind w:left="432"/>
      </w:pPr>
      <w:r>
        <w:rPr>
          <w:b/>
          <w:color w:val="3FB950"/>
          <w:sz w:val="18"/>
        </w:rPr>
        <w:t xml:space="preserve">Example: </w:t>
      </w:r>
      <w:r>
        <w:rPr>
          <w:i/>
          <w:sz w:val="18"/>
        </w:rPr>
        <w:t>After computing loss=0.544, backprop finds that weight w=0.7 should decrease slightly: gradient=0.12 means "if w increases, loss increases". So we subtract η×0.12 from w.</w:t>
      </w:r>
    </w:p>
    <w:p>
      <w:pPr>
        <w:spacing w:before="0" w:after="0"/>
      </w:pPr>
      <w:r>
        <w:rPr>
          <w:color w:val="DDDDDD"/>
          <w:sz w:val="12"/>
        </w:rPr>
        <w:t>──────────────────────────────────────────────────────────────────────────────────────────</w:t>
      </w:r>
    </w:p>
    <w:p>
      <w:pPr>
        <w:spacing w:before="200" w:after="40"/>
      </w:pPr>
      <w:r>
        <w:rPr>
          <w:color w:val="999999"/>
          <w:sz w:val="22"/>
        </w:rPr>
        <w:t xml:space="preserve">17.  </w:t>
      </w:r>
      <w:r>
        <w:rPr>
          <w:b/>
          <w:color w:val="3FB950"/>
          <w:sz w:val="26"/>
        </w:rPr>
        <w:t>Gradient Descent</w:t>
      </w:r>
    </w:p>
    <w:p>
      <w:pPr>
        <w:spacing w:before="20" w:after="0"/>
        <w:ind w:left="432"/>
      </w:pPr>
      <w:r>
        <w:rPr>
          <w:b/>
          <w:color w:val="444444"/>
          <w:sz w:val="18"/>
        </w:rPr>
        <w:t xml:space="preserve">Description: </w:t>
      </w:r>
      <w:r>
        <w:rPr>
          <w:sz w:val="18"/>
        </w:rPr>
        <w:t>The optimisation method that updates each weight by a small step in the direction that reduces the loss. Formula: w_new = w_old − η × (∂Loss/∂w). Repeated over many iterations, the loss converges toward a minimum.</w:t>
      </w:r>
    </w:p>
    <w:p>
      <w:pPr>
        <w:spacing w:before="20" w:after="80"/>
        <w:ind w:left="432"/>
      </w:pPr>
      <w:r>
        <w:rPr>
          <w:b/>
          <w:color w:val="3FB950"/>
          <w:sz w:val="18"/>
        </w:rPr>
        <w:t xml:space="preserve">Example: </w:t>
      </w:r>
      <w:r>
        <w:rPr>
          <w:i/>
          <w:sz w:val="18"/>
        </w:rPr>
        <w:t>w=0.7, gradient=0.12, η=0.1 → w_new = 0.7 − 0.1×0.12 = 0.688. The weight moved a small step closer to a value that produces lower loss.</w:t>
      </w:r>
    </w:p>
    <w:p>
      <w:pPr>
        <w:spacing w:before="0" w:after="0"/>
      </w:pPr>
      <w:r>
        <w:rPr>
          <w:color w:val="DDDDDD"/>
          <w:sz w:val="12"/>
        </w:rPr>
        <w:t>──────────────────────────────────────────────────────────────────────────────────────────</w:t>
      </w:r>
    </w:p>
    <w:p>
      <w:pPr>
        <w:spacing w:before="200" w:after="40"/>
      </w:pPr>
      <w:r>
        <w:rPr>
          <w:color w:val="999999"/>
          <w:sz w:val="22"/>
        </w:rPr>
        <w:t xml:space="preserve">18.  </w:t>
      </w:r>
      <w:r>
        <w:rPr>
          <w:b/>
          <w:color w:val="3FB950"/>
          <w:sz w:val="26"/>
        </w:rPr>
        <w:t>Learning Rate (η)</w:t>
      </w:r>
    </w:p>
    <w:p>
      <w:pPr>
        <w:spacing w:before="20" w:after="0"/>
        <w:ind w:left="432"/>
      </w:pPr>
      <w:r>
        <w:rPr>
          <w:b/>
          <w:color w:val="444444"/>
          <w:sz w:val="18"/>
        </w:rPr>
        <w:t xml:space="preserve">Description: </w:t>
      </w:r>
      <w:r>
        <w:rPr>
          <w:sz w:val="18"/>
        </w:rPr>
        <w:t>A hyperparameter that controls how large each weight update step is during gradient descent. Too large: training overshoots and becomes unstable. Too small: training is slow. Typical values: 0.001 to 0.01.</w:t>
      </w:r>
    </w:p>
    <w:p>
      <w:pPr>
        <w:spacing w:before="20" w:after="80"/>
        <w:ind w:left="432"/>
      </w:pPr>
      <w:r>
        <w:rPr>
          <w:b/>
          <w:color w:val="3FB950"/>
          <w:sz w:val="18"/>
        </w:rPr>
        <w:t xml:space="preserve">Example: </w:t>
      </w:r>
      <w:r>
        <w:rPr>
          <w:i/>
          <w:sz w:val="18"/>
        </w:rPr>
        <w:t>η=1.0 (too large): weights oscillate and loss goes up. η=0.0001 (too small): needs 10× more epochs. η=0.01 (good): loss steadily decreases each epoch.</w:t>
      </w:r>
    </w:p>
    <w:p>
      <w:pPr>
        <w:spacing w:before="0" w:after="0"/>
      </w:pPr>
      <w:r>
        <w:rPr>
          <w:color w:val="DDDDDD"/>
          <w:sz w:val="12"/>
        </w:rPr>
        <w:t>──────────────────────────────────────────────────────────────────────────────────────────</w:t>
      </w:r>
    </w:p>
    <w:p>
      <w:pPr>
        <w:spacing w:before="200" w:after="40"/>
      </w:pPr>
      <w:r>
        <w:rPr>
          <w:color w:val="999999"/>
          <w:sz w:val="22"/>
        </w:rPr>
        <w:t xml:space="preserve">19.  </w:t>
      </w:r>
      <w:r>
        <w:rPr>
          <w:b/>
          <w:color w:val="3FB950"/>
          <w:sz w:val="26"/>
        </w:rPr>
        <w:t>Epoch</w:t>
      </w:r>
    </w:p>
    <w:p>
      <w:pPr>
        <w:spacing w:before="20" w:after="0"/>
        <w:ind w:left="432"/>
      </w:pPr>
      <w:r>
        <w:rPr>
          <w:b/>
          <w:color w:val="444444"/>
          <w:sz w:val="18"/>
        </w:rPr>
        <w:t xml:space="preserve">Description: </w:t>
      </w:r>
      <w:r>
        <w:rPr>
          <w:sz w:val="18"/>
        </w:rPr>
        <w:t>One complete pass through the entire training dataset — every sample is seen once by the network. Training runs for many epochs until the loss stops improving. Typical range: 10 to 1000 epochs.</w:t>
      </w:r>
    </w:p>
    <w:p>
      <w:pPr>
        <w:spacing w:before="20" w:after="80"/>
        <w:ind w:left="432"/>
      </w:pPr>
      <w:r>
        <w:rPr>
          <w:b/>
          <w:color w:val="3FB950"/>
          <w:sz w:val="18"/>
        </w:rPr>
        <w:t xml:space="preserve">Example: </w:t>
      </w:r>
      <w:r>
        <w:rPr>
          <w:i/>
          <w:sz w:val="18"/>
        </w:rPr>
        <w:t>With 5 training samples: Epoch 1 shows loss=0.95. After 100 epochs the loss drops to 0.15, and after 200 epochs to 0.05, showing the network is converging.</w:t>
      </w:r>
    </w:p>
    <w:p>
      <w:pPr>
        <w:spacing w:before="0" w:after="0"/>
      </w:pPr>
      <w:r>
        <w:rPr>
          <w:color w:val="DDDDDD"/>
          <w:sz w:val="12"/>
        </w:rPr>
        <w:t>──────────────────────────────────────────────────────────────────────────────────────────</w:t>
      </w:r>
    </w:p>
    <w:p>
      <w:pPr>
        <w:spacing w:before="200" w:after="40"/>
      </w:pPr>
      <w:r>
        <w:rPr>
          <w:color w:val="999999"/>
          <w:sz w:val="22"/>
        </w:rPr>
        <w:t xml:space="preserve">20.  </w:t>
      </w:r>
      <w:r>
        <w:rPr>
          <w:b/>
          <w:color w:val="3FB950"/>
          <w:sz w:val="26"/>
        </w:rPr>
        <w:t>Batch Size</w:t>
      </w:r>
    </w:p>
    <w:p>
      <w:pPr>
        <w:spacing w:before="20" w:after="0"/>
        <w:ind w:left="432"/>
      </w:pPr>
      <w:r>
        <w:rPr>
          <w:b/>
          <w:color w:val="444444"/>
          <w:sz w:val="18"/>
        </w:rPr>
        <w:t xml:space="preserve">Description: </w:t>
      </w:r>
      <w:r>
        <w:rPr>
          <w:sz w:val="18"/>
        </w:rPr>
        <w:t>The number of training samples processed together before the weights are updated. Full batch uses all data at once (stable but slow). Mini-batch (32–256) balances speed and stability. Stochastic uses 1 sample.</w:t>
      </w:r>
    </w:p>
    <w:p>
      <w:pPr>
        <w:spacing w:before="20" w:after="80"/>
        <w:ind w:left="432"/>
      </w:pPr>
      <w:r>
        <w:rPr>
          <w:b/>
          <w:color w:val="3FB950"/>
          <w:sz w:val="18"/>
        </w:rPr>
        <w:t xml:space="preserve">Example: </w:t>
      </w:r>
      <w:r>
        <w:rPr>
          <w:i/>
          <w:sz w:val="18"/>
        </w:rPr>
        <w:t>With 1000 training images and batch size=32: each epoch processes 1000÷32 ≈ 31 batches. Weights update 31 times per epoch instead of just once.</w:t>
      </w:r>
    </w:p>
    <w:p>
      <w:pPr>
        <w:spacing w:before="0" w:after="0"/>
      </w:pPr>
      <w:r>
        <w:rPr>
          <w:color w:val="DDDDDD"/>
          <w:sz w:val="12"/>
        </w:rPr>
        <w:t>──────────────────────────────────────────────────────────────────────────────────────────</w:t>
      </w:r>
    </w:p>
    <w:p>
      <w:pPr>
        <w:spacing w:before="200" w:after="40"/>
      </w:pPr>
      <w:r>
        <w:rPr>
          <w:color w:val="999999"/>
          <w:sz w:val="22"/>
        </w:rPr>
        <w:t xml:space="preserve">21.  </w:t>
      </w:r>
      <w:r>
        <w:rPr>
          <w:b/>
          <w:color w:val="3FB950"/>
          <w:sz w:val="26"/>
        </w:rPr>
        <w:t>Normalisation</w:t>
      </w:r>
    </w:p>
    <w:p>
      <w:pPr>
        <w:spacing w:before="20" w:after="0"/>
        <w:ind w:left="432"/>
      </w:pPr>
      <w:r>
        <w:rPr>
          <w:b/>
          <w:color w:val="444444"/>
          <w:sz w:val="18"/>
        </w:rPr>
        <w:t xml:space="preserve">Description: </w:t>
      </w:r>
      <w:r>
        <w:rPr>
          <w:sz w:val="18"/>
        </w:rPr>
        <w:t>Scaling raw input values to a small consistent range (usually 0–1 or −1 to +1) before feeding them to the network. Prevents large values from dominating small ones and speeds up training significantly.</w:t>
      </w:r>
    </w:p>
    <w:p>
      <w:pPr>
        <w:spacing w:before="20" w:after="80"/>
        <w:ind w:left="432"/>
      </w:pPr>
      <w:r>
        <w:rPr>
          <w:b/>
          <w:color w:val="3FB950"/>
          <w:sz w:val="18"/>
        </w:rPr>
        <w:t xml:space="preserve">Example: </w:t>
      </w:r>
      <w:r>
        <w:rPr>
          <w:i/>
          <w:sz w:val="18"/>
        </w:rPr>
        <w:t>Pixel value 200 ÷ 255 = 0.784. Study hours 8 ÷ 10 = 0.8. Without normalisation, a 200-pixel value would have 200× more influence on the weighted sum than a 1-hour study value.</w:t>
      </w:r>
    </w:p>
    <w:p>
      <w:pPr>
        <w:spacing w:before="0" w:after="0"/>
      </w:pPr>
      <w:r>
        <w:rPr>
          <w:color w:val="DDDDDD"/>
          <w:sz w:val="12"/>
        </w:rPr>
        <w:t>──────────────────────────────────────────────────────────────────────────────────────────</w:t>
      </w:r>
    </w:p>
    <w:p/>
    <w:p>
      <w:pPr>
        <w:spacing w:before="80" w:after="120"/>
      </w:pPr>
      <w:r>
        <w:rPr>
          <w:b/>
          <w:color w:val="3FB950"/>
          <w:sz w:val="20"/>
        </w:rPr>
        <w:t xml:space="preserve">  PART 4 — IMAGE PROCESSING  </w:t>
      </w:r>
    </w:p>
    <w:p>
      <w:pPr>
        <w:spacing w:before="200" w:after="40"/>
      </w:pPr>
      <w:r>
        <w:rPr>
          <w:color w:val="999999"/>
          <w:sz w:val="22"/>
        </w:rPr>
        <w:t xml:space="preserve">22.  </w:t>
      </w:r>
      <w:r>
        <w:rPr>
          <w:b/>
          <w:color w:val="3FB950"/>
          <w:sz w:val="26"/>
        </w:rPr>
        <w:t>Grayscale Image</w:t>
      </w:r>
    </w:p>
    <w:p>
      <w:pPr>
        <w:spacing w:before="20" w:after="0"/>
        <w:ind w:left="432"/>
      </w:pPr>
      <w:r>
        <w:rPr>
          <w:b/>
          <w:color w:val="444444"/>
          <w:sz w:val="18"/>
        </w:rPr>
        <w:t xml:space="preserve">Description: </w:t>
      </w:r>
      <w:r>
        <w:rPr>
          <w:sz w:val="18"/>
        </w:rPr>
        <w:t>An image where each pixel is represented by a single number from 0 (pure black) to 255 (pure white), encoding only brightness with no colour information. It requires only 1 channel of data.</w:t>
      </w:r>
    </w:p>
    <w:p>
      <w:pPr>
        <w:spacing w:before="20" w:after="80"/>
        <w:ind w:left="432"/>
      </w:pPr>
      <w:r>
        <w:rPr>
          <w:b/>
          <w:color w:val="3FB950"/>
          <w:sz w:val="18"/>
        </w:rPr>
        <w:t xml:space="preserve">Example: </w:t>
      </w:r>
      <w:r>
        <w:rPr>
          <w:i/>
          <w:sz w:val="18"/>
        </w:rPr>
        <w:t>An 8×8 grayscale image has 64 pixel values: [20, 30, 40, 25, 140, 160, 200, 220, ...]. After normalisation: [0.08, 0.12, 0.16, 0.10, 0.55, 0.63, 0.78, 0.86, ...].</w:t>
      </w:r>
    </w:p>
    <w:p>
      <w:pPr>
        <w:spacing w:before="0" w:after="0"/>
      </w:pPr>
      <w:r>
        <w:rPr>
          <w:color w:val="DDDDDD"/>
          <w:sz w:val="12"/>
        </w:rPr>
        <w:t>──────────────────────────────────────────────────────────────────────────────────────────</w:t>
      </w:r>
    </w:p>
    <w:p>
      <w:pPr>
        <w:spacing w:before="200" w:after="40"/>
      </w:pPr>
      <w:r>
        <w:rPr>
          <w:color w:val="999999"/>
          <w:sz w:val="22"/>
        </w:rPr>
        <w:t xml:space="preserve">23.  </w:t>
      </w:r>
      <w:r>
        <w:rPr>
          <w:b/>
          <w:color w:val="3FB950"/>
          <w:sz w:val="26"/>
        </w:rPr>
        <w:t>RGB Image</w:t>
      </w:r>
    </w:p>
    <w:p>
      <w:pPr>
        <w:spacing w:before="20" w:after="0"/>
        <w:ind w:left="432"/>
      </w:pPr>
      <w:r>
        <w:rPr>
          <w:b/>
          <w:color w:val="444444"/>
          <w:sz w:val="18"/>
        </w:rPr>
        <w:t xml:space="preserve">Description: </w:t>
      </w:r>
      <w:r>
        <w:rPr>
          <w:sz w:val="18"/>
        </w:rPr>
        <w:t>A colour image where each pixel has three separate values — Red, Green, and Blue — each ranging from 0 to 255. The three channels combine to produce every visible colour. An RGB image holds 3× more data than grayscale.</w:t>
      </w:r>
    </w:p>
    <w:p>
      <w:pPr>
        <w:spacing w:before="20" w:after="80"/>
        <w:ind w:left="432"/>
      </w:pPr>
      <w:r>
        <w:rPr>
          <w:b/>
          <w:color w:val="3FB950"/>
          <w:sz w:val="18"/>
        </w:rPr>
        <w:t xml:space="preserve">Example: </w:t>
      </w:r>
      <w:r>
        <w:rPr>
          <w:i/>
          <w:sz w:val="18"/>
        </w:rPr>
        <w:t>A pixel showing orange has R=210, G=80, B=60. White is R=255, G=255, B=255. An 8×8 RGB image has 8×8×3=192 values vs 64 for grayscale.</w:t>
      </w:r>
    </w:p>
    <w:p>
      <w:pPr>
        <w:spacing w:before="0" w:after="0"/>
      </w:pPr>
      <w:r>
        <w:rPr>
          <w:color w:val="DDDDDD"/>
          <w:sz w:val="12"/>
        </w:rPr>
        <w:t>──────────────────────────────────────────────────────────────────────────────────────────</w:t>
      </w:r>
    </w:p>
    <w:p>
      <w:pPr>
        <w:spacing w:before="200" w:after="40"/>
      </w:pPr>
      <w:r>
        <w:rPr>
          <w:color w:val="999999"/>
          <w:sz w:val="22"/>
        </w:rPr>
        <w:t xml:space="preserve">24.  </w:t>
      </w:r>
      <w:r>
        <w:rPr>
          <w:b/>
          <w:color w:val="3FB950"/>
          <w:sz w:val="26"/>
        </w:rPr>
        <w:t>Flatten</w:t>
      </w:r>
    </w:p>
    <w:p>
      <w:pPr>
        <w:spacing w:before="20" w:after="0"/>
        <w:ind w:left="432"/>
      </w:pPr>
      <w:r>
        <w:rPr>
          <w:b/>
          <w:color w:val="444444"/>
          <w:sz w:val="18"/>
        </w:rPr>
        <w:t xml:space="preserve">Description: </w:t>
      </w:r>
      <w:r>
        <w:rPr>
          <w:sz w:val="18"/>
        </w:rPr>
        <w:t>The operation of converting a 2D image grid into a 1D vector so it can be fed into an ANN's input layer (which expects a flat list of numbers). Done by reading pixels row by row from top-left to bottom-right.</w:t>
      </w:r>
    </w:p>
    <w:p>
      <w:pPr>
        <w:spacing w:before="20" w:after="80"/>
        <w:ind w:left="432"/>
      </w:pPr>
      <w:r>
        <w:rPr>
          <w:b/>
          <w:color w:val="3FB950"/>
          <w:sz w:val="18"/>
        </w:rPr>
        <w:t xml:space="preserve">Example: </w:t>
      </w:r>
      <w:r>
        <w:rPr>
          <w:i/>
          <w:sz w:val="18"/>
        </w:rPr>
        <w:t>4×4 image → read Row 1 [10,30,200,220], Row 2 [5,50,210,240], Row 3 [15,80,190,230], Row 4 [20,60,200,250] → flat vector of 16 values fed to 16 input neurons.</w:t>
      </w:r>
    </w:p>
    <w:p>
      <w:pPr>
        <w:spacing w:before="0" w:after="0"/>
      </w:pPr>
      <w:r>
        <w:rPr>
          <w:color w:val="DDDDDD"/>
          <w:sz w:val="12"/>
        </w:rPr>
        <w:t>──────────────────────────────────────────────────────────────────────────────────────────</w:t>
      </w:r>
    </w:p>
    <w:p>
      <w:pPr>
        <w:spacing w:before="200" w:after="40"/>
      </w:pPr>
      <w:r>
        <w:rPr>
          <w:color w:val="999999"/>
          <w:sz w:val="22"/>
        </w:rPr>
        <w:t xml:space="preserve">25.  </w:t>
      </w:r>
      <w:r>
        <w:rPr>
          <w:b/>
          <w:color w:val="3FB950"/>
          <w:sz w:val="26"/>
        </w:rPr>
        <w:t>Weighted Sum (Σ)</w:t>
      </w:r>
    </w:p>
    <w:p>
      <w:pPr>
        <w:spacing w:before="20" w:after="0"/>
        <w:ind w:left="432"/>
      </w:pPr>
      <w:r>
        <w:rPr>
          <w:b/>
          <w:color w:val="444444"/>
          <w:sz w:val="18"/>
        </w:rPr>
        <w:t xml:space="preserve">Description: </w:t>
      </w:r>
      <w:r>
        <w:rPr>
          <w:sz w:val="18"/>
        </w:rPr>
        <w:t>The core computation inside each neuron: multiply every input by its corresponding weight, then add all the results together, then add the bias. Written as z = Σ(xᵢ × wᵢ) + b.</w:t>
      </w:r>
    </w:p>
    <w:p>
      <w:pPr>
        <w:spacing w:before="20" w:after="80"/>
        <w:ind w:left="432"/>
      </w:pPr>
      <w:r>
        <w:rPr>
          <w:b/>
          <w:color w:val="3FB950"/>
          <w:sz w:val="18"/>
        </w:rPr>
        <w:t xml:space="preserve">Example: </w:t>
      </w:r>
      <w:r>
        <w:rPr>
          <w:i/>
          <w:sz w:val="18"/>
        </w:rPr>
        <w:t>Inputs [0.8, 0.7], weights [0.5, −0.3], bias 0.1: z = (0.8×0.5)+(0.7×−0.3)+0.1 = 0.40−0.21+0.10 = 0.29. This z then goes into the activation function.</w:t>
      </w:r>
    </w:p>
    <w:p>
      <w:pPr>
        <w:spacing w:before="0" w:after="0"/>
      </w:pPr>
      <w:r>
        <w:rPr>
          <w:color w:val="DDDDDD"/>
          <w:sz w:val="12"/>
        </w:rPr>
        <w: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